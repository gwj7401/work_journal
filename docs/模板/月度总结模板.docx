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700"/>
        <w:jc w:val="center"/>
      </w:pPr>
      <w:r>
        <w:rPr>
          <w:rFonts w:eastAsia="方正小标宋简体"/>
          <w:rFonts w:ascii="方正小标宋简体" w:hAnsi="方正小标宋简体"/>
          <w:sz w:val="44"/>
        </w:rPr>
        <w:t>{{ year }}年{{ month }}月份工作总结</w:t>
      </w:r>
    </w:p>
    <w:p>
      <w:pPr>
        <w:spacing w:lineRule="exact" w:line="576"/>
      </w:pPr>
    </w:p>
    <w:p>
      <w:pPr>
        <w:spacing w:lineRule="exact" w:line="576"/>
        <w:jc w:val="center"/>
      </w:pPr>
      <w:r>
        <w:rPr>
          <w:rFonts w:eastAsia="楷体_GB2312"/>
          <w:rFonts w:ascii="楷体_GB2312" w:hAnsi="楷体_GB2312"/>
          <w:sz w:val="32"/>
        </w:rPr>
        <w:t>{{ dept_name }}    {{ user_name }}</w:t>
      </w:r>
    </w:p>
    <w:p>
      <w:r>
        <w:t>{%p for p in paras %}</w:t>
      </w:r>
    </w:p>
    <w:p>
      <w:pPr>
        <w:spacing w:lineRule="exact" w:line="576"/>
        <w:ind w:firstLine="640" w:left="0"/>
      </w:pPr>
      <w:r>
        <w:rPr>
          <w:rFonts w:eastAsia="仿宋_GB2312"/>
          <w:rFonts w:ascii="仿宋_GB2312" w:hAnsi="仿宋_GB2312"/>
          <w:sz w:val="32"/>
        </w:rPr>
        <w:t>{{ p }}</w:t>
      </w:r>
    </w:p>
    <w:p>
      <w:r>
        <w:t>{%p endfor %}</w:t>
      </w:r>
    </w:p>
    <w:sectPr w:rsidR="00FC693F" w:rsidRPr="0006063C" w:rsidSect="00034616">
      <w:pgSz w:w="11906" w:h="16838"/>
      <w:pgMar w:top="2098" w:right="1474" w:bottom="1984" w:left="1587" w:header="850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